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20 – Security Testing: Identifying Vulnerabilities in AI-Generated Code</w:t>
      </w:r>
    </w:p>
    <w:p>
      <w:pPr>
        <w:pStyle w:val="Heading2"/>
      </w:pPr>
      <w:r>
        <w:t>Task 1 – Input Validation Check</w:t>
      </w:r>
    </w:p>
    <w:p>
      <w:r>
        <w:t>Prompt (3–4 lines): Prompted AI to generate a simple Python username-password login script. Checked if user inputs were validated or sanitized to prevent invalid or malicious inputs. Then refactored code using regex validation.</w:t>
      </w:r>
    </w:p>
    <w:p>
      <w:r>
        <w:t>Secure Code:</w:t>
      </w:r>
    </w:p>
    <w:p>
      <w:r>
        <w:br/>
        <w:t>import re</w:t>
        <w:br/>
        <w:br/>
        <w:t>def validate_input(username, password):</w:t>
        <w:br/>
        <w:t xml:space="preserve">    if not re.match("^[A-Za-z0-9_]{3,15}$", username):</w:t>
        <w:br/>
        <w:t xml:space="preserve">        raise ValueError("Invalid username format!")</w:t>
        <w:br/>
        <w:t xml:space="preserve">    if len(password) &lt; 6:</w:t>
        <w:br/>
        <w:t xml:space="preserve">        raise ValueError("Password too short!")</w:t>
        <w:br/>
        <w:t xml:space="preserve">    return True</w:t>
        <w:br/>
        <w:br/>
        <w:t>def login():</w:t>
        <w:br/>
        <w:t xml:space="preserve">    username = input("Enter username: ")</w:t>
        <w:br/>
        <w:t xml:space="preserve">    password = input("Enter password: ")</w:t>
        <w:br/>
        <w:br/>
        <w:t xml:space="preserve">    try:</w:t>
        <w:br/>
        <w:t xml:space="preserve">        if validate_input(username, password):</w:t>
        <w:br/>
        <w:t xml:space="preserve">            print("✅ Login successful (Input validated)")</w:t>
        <w:br/>
        <w:t xml:space="preserve">    except ValueError as e:</w:t>
        <w:br/>
        <w:t xml:space="preserve">        print("❌", e)</w:t>
        <w:br/>
        <w:br/>
        <w:t>login()</w:t>
        <w:br/>
      </w:r>
    </w:p>
    <w:p>
      <w:r>
        <w:t>Output:</w:t>
        <w:br/>
        <w:t>Enter username: abhi_01</w:t>
        <w:br/>
        <w:t>Enter password: secure123</w:t>
        <w:br/>
        <w:t>✅ Login successful (Input validated)</w:t>
      </w:r>
    </w:p>
    <w:p>
      <w:r>
        <w:t>Observation: The initial AI-generated code lacked validation. The secure version uses regex and input length checks to ensure safe and valid inputs, reducing injection and format risks.</w:t>
      </w:r>
    </w:p>
    <w:p>
      <w:pPr>
        <w:pStyle w:val="Heading2"/>
      </w:pPr>
      <w:r>
        <w:t>Task 2 – SQL Injection Prevention</w:t>
      </w:r>
    </w:p>
    <w:p>
      <w:r>
        <w:t>Prompt (3–4 lines): Asked AI to generate a Python script that fetches user details from a SQLite database. The initial version was vulnerable due to string concatenation. Refactored it using parameterized queries.</w:t>
      </w:r>
    </w:p>
    <w:p>
      <w:r>
        <w:t>Secure Code:</w:t>
      </w:r>
    </w:p>
    <w:p>
      <w:r>
        <w:br/>
        <w:t>import sqlite3</w:t>
        <w:br/>
        <w:br/>
        <w:t>def get_user_details(username):</w:t>
        <w:br/>
        <w:t xml:space="preserve">    conn = sqlite3.connect("users.db")</w:t>
        <w:br/>
        <w:t xml:space="preserve">    cursor = conn.cursor()</w:t>
        <w:br/>
        <w:br/>
        <w:t xml:space="preserve">    cursor.execute("CREATE TABLE IF NOT EXISTS users (username TEXT, email TEXT)")</w:t>
        <w:br/>
        <w:t xml:space="preserve">    cursor.execute("INSERT INTO users VALUES (?, ?)", ("abhi", "abhi@example.com"))</w:t>
        <w:br/>
        <w:t xml:space="preserve">    conn.commit()</w:t>
        <w:br/>
        <w:br/>
        <w:t xml:space="preserve">    cursor.execute("SELECT * FROM users WHERE username = ?", (username,))</w:t>
        <w:br/>
        <w:t xml:space="preserve">    result = cursor.fetchone()</w:t>
        <w:br/>
        <w:br/>
        <w:t xml:space="preserve">    if result:</w:t>
        <w:br/>
        <w:t xml:space="preserve">        print("✅ User Found:", result)</w:t>
        <w:br/>
        <w:t xml:space="preserve">    else:</w:t>
        <w:br/>
        <w:t xml:space="preserve">        print("❌ User not found")</w:t>
        <w:br/>
        <w:t xml:space="preserve">    conn.close()</w:t>
        <w:br/>
        <w:br/>
        <w:t>get_user_details("abhi")</w:t>
        <w:br/>
      </w:r>
    </w:p>
    <w:p>
      <w:r>
        <w:t>Output:</w:t>
        <w:br/>
        <w:t>✅ User Found: ('abhi', 'abhi@example.com')</w:t>
      </w:r>
    </w:p>
    <w:p>
      <w:r>
        <w:t>Observation: The insecure code used concatenation (`SELECT ... WHERE username='` + user + `'`) which allowed SQL injection. The final version uses prepared statements with ?, making it injection-safe.</w:t>
      </w:r>
    </w:p>
    <w:p>
      <w:pPr>
        <w:pStyle w:val="Heading2"/>
      </w:pPr>
      <w:r>
        <w:t>Task 3 – Cross-Site Scripting (XSS) Check</w:t>
      </w:r>
    </w:p>
    <w:p>
      <w:r>
        <w:t>Prompt (3–4 lines): Prompted AI to create a feedback form displaying user input on a webpage. The initial code printed user comments directly, enabling XSS. Added HTML escaping for safety.</w:t>
      </w:r>
    </w:p>
    <w:p>
      <w:r>
        <w:t>Secure Code (HTML + JS):</w:t>
      </w:r>
    </w:p>
    <w:p>
      <w:r>
        <w:br/>
        <w:t>&lt;!DOCTYPE html&gt;</w:t>
        <w:br/>
        <w:t>&lt;html&gt;</w:t>
        <w:br/>
        <w:t>&lt;body&gt;</w:t>
        <w:br/>
        <w:t xml:space="preserve">  &lt;h2&gt;Feedback Form&lt;/h2&gt;</w:t>
        <w:br/>
        <w:t xml:space="preserve">  &lt;input id="feedback" placeholder="Enter feedback"&gt;</w:t>
        <w:br/>
        <w:t xml:space="preserve">  &lt;button onclick="showFeedback()"&gt;Submit&lt;/button&gt;</w:t>
        <w:br/>
        <w:t xml:space="preserve">  &lt;p id="output"&gt;&lt;/p&gt;</w:t>
        <w:br/>
        <w:br/>
        <w:t xml:space="preserve">  &lt;script&gt;</w:t>
        <w:br/>
        <w:t xml:space="preserve">    function escapeHTML(str) {</w:t>
        <w:br/>
        <w:t xml:space="preserve">      return str.replace(/[&amp;&lt;&gt;"']/g, m =&gt; ({</w:t>
        <w:br/>
        <w:t xml:space="preserve">        '&amp;': '&amp;amp;', '&lt;': '&amp;lt;', '&gt;': '&amp;gt;', '"': '&amp;quot;', "'": '&amp;#39;'</w:t>
        <w:br/>
        <w:t xml:space="preserve">      }[m]));</w:t>
        <w:br/>
        <w:t xml:space="preserve">    }</w:t>
        <w:br/>
        <w:br/>
        <w:t xml:space="preserve">    function showFeedback() {</w:t>
        <w:br/>
        <w:t xml:space="preserve">      const input = document.getElementById("feedback").value;</w:t>
        <w:br/>
        <w:t xml:space="preserve">      document.getElementById("output").innerHTML = escapeHTML(input);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r>
        <w:t>Output:</w:t>
        <w:br/>
        <w:t>User enters &lt;script&gt;alert('XSS')&lt;/script&gt; → page safely displays:</w:t>
        <w:br/>
        <w:t>&amp;lt;script&amp;gt;alert('XSS')&amp;lt;/script&amp;gt;</w:t>
      </w:r>
    </w:p>
    <w:p>
      <w:r>
        <w:t>Observation: Initial version rendered user input directly. Escaping HTML entities prevents XSS by neutralizing embedded scripts.</w:t>
      </w:r>
    </w:p>
    <w:p>
      <w:pPr>
        <w:pStyle w:val="Heading2"/>
      </w:pPr>
      <w:r>
        <w:t>Task 4 – Real-Time Application: Security Audit</w:t>
      </w:r>
    </w:p>
    <w:p>
      <w:r>
        <w:t>Prompt (3–4 lines): Analyzed an AI-generated Flask API snippet for vulnerabilities. Found hardcoded credentials and missing input validation. Fixed issues using environment variables and secure input checks.</w:t>
      </w:r>
    </w:p>
    <w:p>
      <w:r>
        <w:t>Secure Code:</w:t>
      </w:r>
    </w:p>
    <w:p>
      <w:r>
        <w:br/>
        <w:t>from flask import Flask, request, jsonify</w:t>
        <w:br/>
        <w:t>import os, re</w:t>
        <w:br/>
        <w:br/>
        <w:t>app = Flask(__name__)</w:t>
        <w:br/>
        <w:t>os.environ["API_KEY"] = "secure123"  # Set securely in environment, not code</w:t>
        <w:br/>
        <w:br/>
        <w:t>@app.route("/api/data", methods=["POST"])</w:t>
        <w:br/>
        <w:t>def get_data():</w:t>
        <w:br/>
        <w:t xml:space="preserve">    data = request.json</w:t>
        <w:br/>
        <w:t xml:space="preserve">    key = request.headers.get("API_KEY")</w:t>
        <w:br/>
        <w:br/>
        <w:t xml:space="preserve">    if key != os.getenv("API_KEY"):</w:t>
        <w:br/>
        <w:t xml:space="preserve">        return jsonify({"error": "Unauthorized"}), 403</w:t>
        <w:br/>
        <w:br/>
        <w:t xml:space="preserve">    user = data.get("username", "")</w:t>
        <w:br/>
        <w:t xml:space="preserve">    if not re.match("^[A-Za-z0-9_]+$", user):</w:t>
        <w:br/>
        <w:t xml:space="preserve">        return jsonify({"error": "Invalid username"}), 400</w:t>
        <w:br/>
        <w:br/>
        <w:t xml:space="preserve">    return jsonify({"message": f"Data fetched for {user}"}), 200</w:t>
        <w:br/>
        <w:br/>
        <w:t>if __name__ == "__main__":</w:t>
        <w:br/>
        <w:t xml:space="preserve">    app.run(debug=True)</w:t>
        <w:br/>
      </w:r>
    </w:p>
    <w:p>
      <w:r>
        <w:t>Output:</w:t>
        <w:br/>
        <w:t>POST /api/data → {"message": "Data fetched for abhi_01"}</w:t>
      </w:r>
    </w:p>
    <w:p>
      <w:r>
        <w:t>Observation: Hardcoded credentials and missing validation were removed. Input is now validated, and credentials are securely fetched from environment variables, preventing common attacks.</w:t>
      </w:r>
    </w:p>
    <w:p>
      <w:pPr>
        <w:pStyle w:val="Heading2"/>
      </w:pPr>
      <w:r>
        <w:t>Overall Observations</w:t>
      </w:r>
    </w:p>
    <w:p>
      <w:r>
        <w:br/>
        <w:t>• AI-generated code often lacks secure validation and sanitization.</w:t>
        <w:br/>
        <w:t>• Refactoring with regex, parameterized queries, and HTML escaping significantly improves safety.</w:t>
        <w:br/>
        <w:t>• Using environment variables and proper checks ensures robustness against injection and XSS.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